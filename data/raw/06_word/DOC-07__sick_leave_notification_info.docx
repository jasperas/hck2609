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 Team Cheat Sheet - Sick leave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Kevin Janssens, Warehouse Supervisor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2024-11-13</w:t>
            </w:r>
          </w:p>
        </w:tc>
      </w:tr>
    </w:tbl>
    <w:p>
      <w:pPr>
        <w:pStyle w:val="Heading1"/>
      </w:pPr>
      <w:r>
        <w:t>Overview</w:t>
      </w:r>
    </w:p>
    <w:p>
      <w:r>
        <w:t>Quick overview for new joiners in our team, written by the Warehouse Supervisor.</w:t>
      </w:r>
    </w:p>
    <w:p>
      <w:pPr>
        <w:pStyle w:val="Heading1"/>
      </w:pPr>
      <w:r>
        <w:t>What to know</w:t>
      </w:r>
    </w:p>
    <w:p>
      <w:r>
        <w:t>You only need a doctor's note if you're out for more than a week.</w:t>
      </w:r>
    </w:p>
    <w:p>
      <w:pPr>
        <w:pStyle w:val="Heading1"/>
      </w:pPr>
      <w:r>
        <w:t>Source</w:t>
      </w:r>
    </w:p>
    <w:p>
      <w:r>
        <w:t>From what HR told us last year.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DOC-07__sick_leave_notification_info.docx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Team Cheat Sheet - Sick leave notification</dc:title>
  <dc:subject/>
  <dc:creator>Kevin Janssens</dc:creator>
  <cp:keywords/>
  <dc:description>generated by python-docx</dc:description>
  <cp:lastModifiedBy/>
  <cp:revision>1</cp:revision>
  <dcterms:created xsi:type="dcterms:W3CDTF">2024-10-14T11:38:00Z</dcterms:created>
  <dcterms:modified xsi:type="dcterms:W3CDTF">2024-11-13T11:38:00Z</dcterms:modified>
  <cp:category/>
</cp:coreProperties>
</file>